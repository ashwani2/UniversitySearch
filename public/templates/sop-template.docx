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 Generator Master Template</w:t>
      </w:r>
    </w:p>
    <w:p>
      <w:r>
        <w:t>Use the fields below to generate a complete Statement of Purpose similar to the sample SOP provided.</w:t>
      </w:r>
    </w:p>
    <w:p>
      <w:pPr>
        <w:pStyle w:val="Heading1"/>
      </w:pPr>
      <w:r>
        <w:t>1. Introduction &amp; Academic Background</w:t>
      </w:r>
    </w:p>
    <w:p>
      <w:r>
        <w:t>Full Name: __________</w:t>
      </w:r>
    </w:p>
    <w:p>
      <w:r>
        <w:t>Class 10 School, Board, Year, Percentage: __________</w:t>
      </w:r>
    </w:p>
    <w:p>
      <w:r>
        <w:t>Class 12 School, Board, Year, Percentage: __________</w:t>
      </w:r>
    </w:p>
    <w:p>
      <w:r>
        <w:t>Bachelor Degree, University, Year, CGPA/Percentage: __________</w:t>
      </w:r>
    </w:p>
    <w:p>
      <w:r>
        <w:t>Key Academic Strengths: __________</w:t>
      </w:r>
    </w:p>
    <w:p>
      <w:r>
        <w:t>Reason for pursuing postgraduate study: __________</w:t>
      </w:r>
    </w:p>
    <w:p>
      <w:pPr>
        <w:pStyle w:val="Heading1"/>
      </w:pPr>
      <w:r>
        <w:t>2. Why Study in the Chosen Country?</w:t>
      </w:r>
    </w:p>
    <w:p>
      <w:r>
        <w:t>Country: __________</w:t>
      </w:r>
    </w:p>
    <w:p>
      <w:r>
        <w:t>Education quality reasons: __________</w:t>
      </w:r>
    </w:p>
    <w:p>
      <w:r>
        <w:t>Global recognition reasons: __________</w:t>
      </w:r>
    </w:p>
    <w:p>
      <w:r>
        <w:t>Research/practical learning reasons: __________</w:t>
      </w:r>
    </w:p>
    <w:p>
      <w:r>
        <w:t>Post-study work benefits: __________</w:t>
      </w:r>
    </w:p>
    <w:p>
      <w:r>
        <w:t>Other reasons: __________</w:t>
      </w:r>
    </w:p>
    <w:p>
      <w:pPr>
        <w:pStyle w:val="Heading1"/>
      </w:pPr>
      <w:r>
        <w:t>3. Why Not Home Country?</w:t>
      </w:r>
    </w:p>
    <w:p>
      <w:r>
        <w:t>Limitations of studying in home country: __________</w:t>
      </w:r>
    </w:p>
    <w:p>
      <w:r>
        <w:t>Advantages of chosen country over home country: __________</w:t>
      </w:r>
    </w:p>
    <w:p>
      <w:r>
        <w:t>How the overseas course better supports career goals: __________</w:t>
      </w:r>
    </w:p>
    <w:p>
      <w:pPr>
        <w:pStyle w:val="Heading1"/>
      </w:pPr>
      <w:r>
        <w:t>4. Why This University?</w:t>
      </w:r>
    </w:p>
    <w:p>
      <w:r>
        <w:t>University Name: __________</w:t>
      </w:r>
    </w:p>
    <w:p>
      <w:r>
        <w:t>Ranking/Awards/Accreditations: __________</w:t>
      </w:r>
    </w:p>
    <w:p>
      <w:r>
        <w:t>Teaching Excellence Rating: __________</w:t>
      </w:r>
    </w:p>
    <w:p>
      <w:r>
        <w:t>Student Support / Facilities: __________</w:t>
      </w:r>
    </w:p>
    <w:p>
      <w:r>
        <w:t>Graduate Employability Information: __________</w:t>
      </w:r>
    </w:p>
    <w:p>
      <w:r>
        <w:t>Why this university is suitable for the student: __________</w:t>
      </w:r>
    </w:p>
    <w:p>
      <w:pPr>
        <w:pStyle w:val="Heading1"/>
      </w:pPr>
      <w:r>
        <w:t>5. Why This Course?</w:t>
      </w:r>
    </w:p>
    <w:p>
      <w:r>
        <w:t>Course Name: __________</w:t>
      </w:r>
    </w:p>
    <w:p>
      <w:r>
        <w:t>Previous studies related to the course: __________</w:t>
      </w:r>
    </w:p>
    <w:p>
      <w:r>
        <w:t>Work experience related to the course (if any): __________</w:t>
      </w:r>
    </w:p>
    <w:p>
      <w:r>
        <w:t>Modules of interest: __________</w:t>
      </w:r>
    </w:p>
    <w:p>
      <w:r>
        <w:t>Knowledge expected to gain: __________</w:t>
      </w:r>
    </w:p>
    <w:p>
      <w:r>
        <w:t>Skills expected to develop: __________</w:t>
      </w:r>
    </w:p>
    <w:p>
      <w:r>
        <w:t>Why the course supports career goals: __________</w:t>
      </w:r>
    </w:p>
    <w:p>
      <w:pPr>
        <w:pStyle w:val="Heading1"/>
      </w:pPr>
      <w:r>
        <w:t>6. Why This Campus / Study Location?</w:t>
      </w:r>
    </w:p>
    <w:p>
      <w:r>
        <w:t>Campus Name: __________</w:t>
      </w:r>
    </w:p>
    <w:p>
      <w:r>
        <w:t>Benefits of the city/location: __________</w:t>
      </w:r>
    </w:p>
    <w:p>
      <w:r>
        <w:t>Industry exposure opportunities: __________</w:t>
      </w:r>
    </w:p>
    <w:p>
      <w:r>
        <w:t>Networking opportunities: __________</w:t>
      </w:r>
    </w:p>
    <w:p>
      <w:r>
        <w:t>Cultural diversity benefits: __________</w:t>
      </w:r>
    </w:p>
    <w:p>
      <w:pPr>
        <w:pStyle w:val="Heading1"/>
      </w:pPr>
      <w:r>
        <w:t>7. Gap Explanation (If Applicable)</w:t>
      </w:r>
    </w:p>
    <w:p>
      <w:r>
        <w:t>Gap Duration: __________</w:t>
      </w:r>
    </w:p>
    <w:p>
      <w:r>
        <w:t>Reason for Gap: __________</w:t>
      </w:r>
    </w:p>
    <w:p>
      <w:r>
        <w:t>Activities during Gap: __________</w:t>
      </w:r>
    </w:p>
    <w:p>
      <w:r>
        <w:t>Supporting Evidence: __________</w:t>
      </w:r>
    </w:p>
    <w:p>
      <w:pPr>
        <w:pStyle w:val="Heading1"/>
      </w:pPr>
      <w:r>
        <w:t>8. Work Experience (If Applicable)</w:t>
      </w:r>
    </w:p>
    <w:p>
      <w:r>
        <w:t>Company Name: __________</w:t>
      </w:r>
    </w:p>
    <w:p>
      <w:r>
        <w:t>Job Title: __________</w:t>
      </w:r>
    </w:p>
    <w:p>
      <w:r>
        <w:t>Duration: __________</w:t>
      </w:r>
    </w:p>
    <w:p>
      <w:r>
        <w:t>Responsibilities: __________</w:t>
      </w:r>
    </w:p>
    <w:p>
      <w:r>
        <w:t>Skills Gained: __________</w:t>
      </w:r>
    </w:p>
    <w:p>
      <w:pPr>
        <w:pStyle w:val="Heading1"/>
      </w:pPr>
      <w:r>
        <w:t>9. Future Plans</w:t>
      </w:r>
    </w:p>
    <w:p>
      <w:r>
        <w:t>Short-Term Career Goal: __________</w:t>
      </w:r>
    </w:p>
    <w:p>
      <w:r>
        <w:t>Target Job Roles: __________</w:t>
      </w:r>
    </w:p>
    <w:p>
      <w:r>
        <w:t>Long-Term Career Goal: __________</w:t>
      </w:r>
    </w:p>
    <w:p>
      <w:r>
        <w:t>How the qualification will help after returning home: __________</w:t>
      </w:r>
    </w:p>
    <w:p>
      <w:pPr>
        <w:pStyle w:val="Heading1"/>
      </w:pPr>
      <w:r>
        <w:t>10. Conclusion</w:t>
      </w:r>
    </w:p>
    <w:p>
      <w:r>
        <w:t>Summary of academic intentions: __________</w:t>
      </w:r>
    </w:p>
    <w:p>
      <w:r>
        <w:t>Commitment to studies and future career: __________</w:t>
      </w:r>
    </w:p>
    <w:p>
      <w:r>
        <w:br w:type="page"/>
      </w:r>
    </w:p>
    <w:p>
      <w:pPr>
        <w:pStyle w:val="Heading1"/>
      </w:pPr>
      <w:r>
        <w:t>Auto SOP Structure for AI Generation</w:t>
      </w:r>
    </w:p>
    <w:p>
      <w:r>
        <w:t>• Introduction &amp; Academic Background</w:t>
      </w:r>
    </w:p>
    <w:p>
      <w:r>
        <w:t>• Why Study in the Chosen Country</w:t>
      </w:r>
    </w:p>
    <w:p>
      <w:r>
        <w:t>• Why Not Home Country</w:t>
      </w:r>
    </w:p>
    <w:p>
      <w:r>
        <w:t>• Why University</w:t>
      </w:r>
    </w:p>
    <w:p>
      <w:r>
        <w:t>• Why Course</w:t>
      </w:r>
    </w:p>
    <w:p>
      <w:r>
        <w:t>• Why Campus/Location</w:t>
      </w:r>
    </w:p>
    <w:p>
      <w:r>
        <w:t>• Gap Explanation (if applicable)</w:t>
      </w:r>
    </w:p>
    <w:p>
      <w:r>
        <w:t>• Work Experience (if applicable)</w:t>
      </w:r>
    </w:p>
    <w:p>
      <w:r>
        <w:t>• Future Plans</w:t>
      </w:r>
    </w:p>
    <w:p>
      <w:r>
        <w:t>•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